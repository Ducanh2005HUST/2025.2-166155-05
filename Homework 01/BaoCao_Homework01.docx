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2C28" w14:textId="2EBA7D4C" w:rsidR="00F060C6" w:rsidRDefault="00000000">
      <w:pPr>
        <w:pStyle w:val="Heading1"/>
      </w:pPr>
      <w:r>
        <w:t>BÁO CÁO HOMEWORK</w:t>
      </w:r>
      <w:r w:rsidR="006721A2">
        <w:t xml:space="preserve"> </w:t>
      </w:r>
      <w:r>
        <w:t>01</w:t>
      </w:r>
    </w:p>
    <w:p w14:paraId="0BC6C204" w14:textId="77777777" w:rsidR="00F060C6" w:rsidRDefault="00000000">
      <w:pPr>
        <w:pStyle w:val="Heading2"/>
      </w:pPr>
      <w:r>
        <w:t>1. Thông tin sinh viên</w:t>
      </w:r>
    </w:p>
    <w:p w14:paraId="630DD1DE" w14:textId="2DBB2594" w:rsidR="00F060C6" w:rsidRDefault="00000000">
      <w:r>
        <w:t xml:space="preserve">Họ tên: </w:t>
      </w:r>
      <w:r w:rsidR="006721A2">
        <w:t>Lê Quang Lợi</w:t>
      </w:r>
    </w:p>
    <w:p w14:paraId="24391741" w14:textId="522272EB" w:rsidR="00F060C6" w:rsidRDefault="00000000">
      <w:r>
        <w:t>MSSV:</w:t>
      </w:r>
      <w:r w:rsidR="006721A2">
        <w:t>20235767</w:t>
      </w:r>
    </w:p>
    <w:p w14:paraId="76184CDF" w14:textId="77777777" w:rsidR="00F060C6" w:rsidRDefault="00000000">
      <w:pPr>
        <w:pStyle w:val="Heading2"/>
      </w:pPr>
      <w:r>
        <w:t>2. Tạo tài khoản GitHub</w:t>
      </w:r>
    </w:p>
    <w:p w14:paraId="0BC39FF5" w14:textId="77777777" w:rsidR="009167AB" w:rsidRDefault="009167AB" w:rsidP="009167AB"/>
    <w:p w14:paraId="1CD20D76" w14:textId="239A3B7C" w:rsidR="009167AB" w:rsidRDefault="009167AB" w:rsidP="009167AB">
      <w:r w:rsidRPr="009167AB">
        <w:drawing>
          <wp:inline distT="0" distB="0" distL="0" distR="0" wp14:anchorId="7D1597E9" wp14:editId="4322A82A">
            <wp:extent cx="5486400" cy="2132330"/>
            <wp:effectExtent l="0" t="0" r="0" b="1270"/>
            <wp:docPr id="14155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1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C966" w14:textId="77777777" w:rsidR="009167AB" w:rsidRPr="009167AB" w:rsidRDefault="009167AB" w:rsidP="009167AB"/>
    <w:p w14:paraId="3D486C0A" w14:textId="77777777" w:rsidR="00F060C6" w:rsidRDefault="00000000">
      <w:pPr>
        <w:pStyle w:val="Heading2"/>
      </w:pPr>
      <w:r>
        <w:lastRenderedPageBreak/>
        <w:t>3. Tạo Repository Private</w:t>
      </w:r>
    </w:p>
    <w:p w14:paraId="3946BE96" w14:textId="643CA882" w:rsidR="00F060C6" w:rsidRDefault="009167AB">
      <w:pPr>
        <w:pStyle w:val="Heading2"/>
      </w:pPr>
      <w:r w:rsidRPr="009167AB">
        <w:drawing>
          <wp:inline distT="0" distB="0" distL="0" distR="0" wp14:anchorId="06196ADB" wp14:editId="3F3DB087">
            <wp:extent cx="5486400" cy="2624455"/>
            <wp:effectExtent l="0" t="0" r="0" b="4445"/>
            <wp:docPr id="16033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 Tạo thư mục Homework01</w:t>
      </w:r>
    </w:p>
    <w:p w14:paraId="2BB68F5A" w14:textId="1754903A" w:rsidR="00F060C6" w:rsidRDefault="009167AB">
      <w:pPr>
        <w:pStyle w:val="Heading2"/>
      </w:pPr>
      <w:r w:rsidRPr="009167A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22DB359" wp14:editId="4F06BC1C">
            <wp:extent cx="5486400" cy="2416810"/>
            <wp:effectExtent l="0" t="0" r="0" b="2540"/>
            <wp:docPr id="11464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Chương trình HelloWorld.java</w:t>
      </w:r>
    </w:p>
    <w:p w14:paraId="25A8123B" w14:textId="0C23D2A9" w:rsidR="00F060C6" w:rsidRDefault="009167AB">
      <w:pPr>
        <w:pStyle w:val="Heading2"/>
      </w:pPr>
      <w:r w:rsidRPr="009167A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55555C42" wp14:editId="1805513C">
            <wp:extent cx="5486400" cy="4656455"/>
            <wp:effectExtent l="0" t="0" r="0" b="0"/>
            <wp:docPr id="5250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 Ví dụ mô hình MVC</w:t>
      </w:r>
    </w:p>
    <w:p w14:paraId="3B2EC441" w14:textId="6D71FE01" w:rsidR="00F060C6" w:rsidRDefault="00C907DD">
      <w:pPr>
        <w:pStyle w:val="Heading2"/>
      </w:pPr>
      <w:r w:rsidRPr="00C907D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92A6F0A" wp14:editId="0EA666F1">
            <wp:extent cx="5486400" cy="2506345"/>
            <wp:effectExtent l="0" t="0" r="0" b="8255"/>
            <wp:docPr id="5311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 Calculator sử dụng MVC</w:t>
      </w:r>
    </w:p>
    <w:p w14:paraId="0C2BBF18" w14:textId="77777777" w:rsidR="00F060C6" w:rsidRDefault="00000000">
      <w:r>
        <w:t>7.1 Phiên bản Swing</w:t>
      </w:r>
    </w:p>
    <w:p w14:paraId="6D1FA0FA" w14:textId="44C19C4E" w:rsidR="00C907DD" w:rsidRDefault="00C907DD">
      <w:r w:rsidRPr="00C907DD">
        <w:lastRenderedPageBreak/>
        <w:drawing>
          <wp:inline distT="0" distB="0" distL="0" distR="0" wp14:anchorId="529640E4" wp14:editId="52ED6828">
            <wp:extent cx="5486400" cy="1644650"/>
            <wp:effectExtent l="0" t="0" r="0" b="0"/>
            <wp:docPr id="15116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115E" w14:textId="78C1A29D" w:rsidR="00C907DD" w:rsidRDefault="00000000" w:rsidP="00C907DD">
      <w:r>
        <w:t>7.2 Phiên bản JavaFX</w:t>
      </w:r>
      <w:r w:rsidR="00C907DD" w:rsidRPr="00C907DD">
        <w:drawing>
          <wp:inline distT="0" distB="0" distL="0" distR="0" wp14:anchorId="07E768C7" wp14:editId="3A76CB41">
            <wp:extent cx="5486400" cy="2117725"/>
            <wp:effectExtent l="0" t="0" r="0" b="0"/>
            <wp:docPr id="14119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8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A23" w14:textId="77777777" w:rsidR="00C907DD" w:rsidRDefault="00C907DD">
      <w:pPr>
        <w:pStyle w:val="Heading2"/>
      </w:pPr>
    </w:p>
    <w:p w14:paraId="240209A2" w14:textId="77777777" w:rsidR="00C907DD" w:rsidRDefault="00C907DD">
      <w:pPr>
        <w:pStyle w:val="Heading2"/>
      </w:pPr>
    </w:p>
    <w:p w14:paraId="7260C57F" w14:textId="77777777" w:rsidR="00C907DD" w:rsidRDefault="00C907DD">
      <w:pPr>
        <w:pStyle w:val="Heading2"/>
      </w:pPr>
    </w:p>
    <w:p w14:paraId="4A672369" w14:textId="7D38429F" w:rsidR="00F060C6" w:rsidRDefault="00000000">
      <w:pPr>
        <w:pStyle w:val="Heading2"/>
      </w:pPr>
      <w:r>
        <w:t>8. Thao tác Git đã thực hiện</w:t>
      </w:r>
    </w:p>
    <w:p w14:paraId="665EAE4C" w14:textId="1C139C28" w:rsidR="00F060C6" w:rsidRDefault="007E49F5">
      <w:r w:rsidRPr="007E49F5">
        <w:drawing>
          <wp:inline distT="0" distB="0" distL="0" distR="0" wp14:anchorId="375A5BE9" wp14:editId="753B2379">
            <wp:extent cx="5486400" cy="2738120"/>
            <wp:effectExtent l="0" t="0" r="0" b="5080"/>
            <wp:docPr id="14099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9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97CC" w14:textId="095E970F" w:rsidR="007E49F5" w:rsidRDefault="007E49F5">
      <w:r>
        <w:rPr>
          <w:noProof/>
        </w:rPr>
        <w:lastRenderedPageBreak/>
        <w:drawing>
          <wp:inline distT="0" distB="0" distL="0" distR="0" wp14:anchorId="221ED6E5" wp14:editId="30215249">
            <wp:extent cx="5486400" cy="3771900"/>
            <wp:effectExtent l="0" t="0" r="0" b="0"/>
            <wp:docPr id="1139956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84F33BA" wp14:editId="0E435D65">
                <wp:extent cx="304800" cy="304800"/>
                <wp:effectExtent l="0" t="0" r="0" b="0"/>
                <wp:docPr id="652656714" name="Rectangle 1" descr="Mở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B3BD9" id="Rectangle 1" o:spid="_x0000_s1026" alt="Mở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D4A76DE" wp14:editId="5AB81AE2">
                <wp:extent cx="304800" cy="304800"/>
                <wp:effectExtent l="0" t="0" r="0" b="0"/>
                <wp:docPr id="2045309477" name="Rectangle 2" descr="Mở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8E8D4" id="Rectangle 2" o:spid="_x0000_s1026" alt="Mở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E4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751034">
    <w:abstractNumId w:val="8"/>
  </w:num>
  <w:num w:numId="2" w16cid:durableId="1602375264">
    <w:abstractNumId w:val="6"/>
  </w:num>
  <w:num w:numId="3" w16cid:durableId="1101099478">
    <w:abstractNumId w:val="5"/>
  </w:num>
  <w:num w:numId="4" w16cid:durableId="1010334674">
    <w:abstractNumId w:val="4"/>
  </w:num>
  <w:num w:numId="5" w16cid:durableId="1604462255">
    <w:abstractNumId w:val="7"/>
  </w:num>
  <w:num w:numId="6" w16cid:durableId="1295453071">
    <w:abstractNumId w:val="3"/>
  </w:num>
  <w:num w:numId="7" w16cid:durableId="595939728">
    <w:abstractNumId w:val="2"/>
  </w:num>
  <w:num w:numId="8" w16cid:durableId="1264608655">
    <w:abstractNumId w:val="1"/>
  </w:num>
  <w:num w:numId="9" w16cid:durableId="150150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1A2"/>
    <w:rsid w:val="007E49F5"/>
    <w:rsid w:val="009167AB"/>
    <w:rsid w:val="009A51AC"/>
    <w:rsid w:val="00AA1D8D"/>
    <w:rsid w:val="00B47730"/>
    <w:rsid w:val="00C907DD"/>
    <w:rsid w:val="00CB0664"/>
    <w:rsid w:val="00F06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0307B"/>
  <w14:defaultImageDpi w14:val="300"/>
  <w15:docId w15:val="{BD4F7905-9D74-47A5-BEA4-B334B526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49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Quang Loi 20235767</cp:lastModifiedBy>
  <cp:revision>2</cp:revision>
  <dcterms:created xsi:type="dcterms:W3CDTF">2013-12-23T23:15:00Z</dcterms:created>
  <dcterms:modified xsi:type="dcterms:W3CDTF">2026-03-03T17:38:00Z</dcterms:modified>
  <cp:category/>
</cp:coreProperties>
</file>